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pPr>
        <w:pStyle w:val="Heading1"/>
      </w:pPr>
      <w:r>
        <w:t>```json</w:t>
      </w:r>
    </w:p>
    <w:p>
      <w:r>
        <w:t>Okay, here's a revised version of your technical section, focusing on clarity, readability, structure, grammar, citations, accuracy, and factual consistency. I've aimed for a conversational tone while maintaining professional standards.</w:t>
      </w:r>
    </w:p>
    <w:p>
      <w:r>
        <w:t>**Title: Navigating the World of Auto Light Switches – A Quick Guide**</w:t>
      </w:r>
    </w:p>
    <w:p>
      <w:r>
        <w:t>**Goal:** This guide provides a straightforward overview of operating the auto light switch on this watch model, emphasizing ease-of-use with subtle instruction points. It’s designed to be intuitive, but offers reminders for potential confusion points.</w:t>
      </w:r>
    </w:p>
    <w:p>
      <w:r>
        <w:t>---</w:t>
      </w:r>
    </w:p>
    <w:p>
      <w:r>
        <w:t>**Section 1: Understanding the Basics – The Core Functionality**</w:t>
      </w:r>
    </w:p>
    <w:p>
      <w:r>
        <w:t>The auto light switch controls the display illumination. When your wrist is positioned correctly (as shown in the image below), it automatically activates, giving a visual cue that the watch is ready to show you information. This isn’t a true “auto-on” – it merely triggers the display to illuminate when your wrist is held at a specific point.  It's surprisingly simple! We'll clarify some key aspects:</w:t>
      </w:r>
    </w:p>
    <w:p>
      <w:r>
        <w:t>*   **Initial Position:** Begin by holding down the `% (–) button for approximately 3 seconds. This activates the light switch, turning it on and off.</w:t>
        <w:br/>
        <w:t>*   **Parallel Ground &amp; Tilt:** Once activated, gently tilt your wrist towards the display – roughly 40 degrees. The display should illuminate as you achieve this angle.</w:t>
      </w:r>
    </w:p>
    <w:p>
      <w:r>
        <w:t>**Key Actions:**</w:t>
      </w:r>
    </w:p>
    <w:p>
      <w:r>
        <w:t>1.  **Initial Position:** Begin by holding down `% (–) for approximately 3 seconds.** This toggles the auto light switch between displaying information and turning off.</w:t>
        <w:br/>
        <w:t>2.  **Parallel Ground &amp; Tilt:** Once activated, subtly tilt your wrist towards the display – roughly 40 degrees.  The display should begin illuminating when you achieve this angle.</w:t>
        <w:br/>
        <w:t>3.  **Standard Time Mode:** To change time settings, simply hold down ` (plus) and `% (–) buttons simultaneously.** This allows you to adjust your current time and date while keeping the display active for updates.</w:t>
      </w:r>
    </w:p>
    <w:p>
      <w:r>
        <w:t>---</w:t>
      </w:r>
    </w:p>
    <w:p>
      <w:r>
        <w:t>**Section 2: Specific Operation Modes – Mastering the Switch**</w:t>
      </w:r>
    </w:p>
    <w:p>
      <w:r>
        <w:t>This section details how to use the auto light switch in various operational modes, prioritizing simplicity and reduced frustration.  We've included helpful visual reminders.</w:t>
      </w:r>
    </w:p>
    <w:p>
      <w:r>
        <w:t>*   **Timekeeping Mode (Default):** This is your primary mode for continuous information display. Use `%` (–) to toggle between displaying time and turning off the light.</w:t>
        <w:br/>
        <w:t>*   **World Time Mode:** Utilizing this feature requires precise selection of correct city codes.  Press ` to navigate through available ‘P’ (Prime) and ‘M’ (Minute) code options. You can quickly switch between standard time and daylight saving time settings by using `% and $ buttons.</w:t>
        <w:br/>
        <w:t>*   **Stopwatch Mode:** To activate this mode, select the Stopwatch Mode and then press 'Start'. This starts a countdown timer to facilitate efficient lap times or other activities.</w:t>
      </w:r>
    </w:p>
    <w:p>
      <w:r>
        <w:t>---</w:t>
      </w:r>
    </w:p>
    <w:p>
      <w:r>
        <w:t>**Section 3: Important Considerations &amp; Troubleshooting – Safety First!**</w:t>
      </w:r>
    </w:p>
    <w:p>
      <w:r>
        <w:t>While convenient, the auto light switch requires careful use to avoid potential issues. These are crucial safety considerations for your watch and device's longevity.</w:t>
      </w:r>
    </w:p>
    <w:p>
      <w:r>
        <w:t>*   **Safety First:** Always prioritize a safe environment when using this feature.  Be aware of your surroundings at all times.</w:t>
        <w:br/>
        <w:t>*   **Emergency Shutdown:** If you encounter unexpected behavior, immediately press the ` (plus) and `% (–) buttons to return to Timekeeping Mode. A simple reset should be available.” This is a quick and easy way to restore the display settings.</w:t>
        <w:br/>
        <w:t>*   **Battery Management:** The auto light switch automatically shuts off when the watch’s internal clock mechanism is stationary, minimizing power consumption and preventing unintended system operation.  Designed to protect against potential battery drain.</w:t>
      </w:r>
    </w:p>
    <w:p>
      <w:r>
        <w:t>---</w:t>
      </w:r>
    </w:p>
    <w:p>
      <w:r>
        <w:t>**Section 4: Advanced Operations – For the Technically Inclined (Optional)**</w:t>
      </w:r>
    </w:p>
    <w:p>
      <w:r>
        <w:t>*   **Setting Home Positions:** You can configure your home location as well - this can be achieved by pressing and holding `$ to update your display information, allowing precise adjustments.*</w:t>
        <w:br/>
        <w:t>*   **Understanding Time Zones:** Notice that time zones will appear as 'P' and 'M' when you utilize these functions.  The primary distinction between Standard Time and Daylight Saving Time lies in the number of digits displayed.</w:t>
      </w:r>
    </w:p>
    <w:p>
      <w:r>
        <w:t>---</w:t>
      </w:r>
    </w:p>
    <w:p>
      <w:r>
        <w:t>**Note:** Maintaining a clean and well-maintained internal clock mechanism and display is vital for optimal performance.</w:t>
      </w:r>
    </w:p>
    <w:p>
      <w:r>
        <w:t>---</w:t>
      </w:r>
    </w:p>
    <w:p>
      <w:r>
        <w:t>**Changes Made &amp; Rationale:**</w:t>
      </w:r>
    </w:p>
    <w:p>
      <w:r>
        <w:t>*   **Stronger Opening:** Revised opening to more engaging, less stiff language.</w:t>
        <w:br/>
        <w:t>*   **Clearer Language:**  Replaced some vague wording with more descriptive phrases.</w:t>
        <w:br/>
        <w:t>*   **Emphasis on Simplicity:** Highlighted the ease-of-use aspect frequently.</w:t>
        <w:br/>
        <w:t>*   **Visual Cues/Reminders:** Added specific instructions to aid readability and understanding of the switch's operation.</w:t>
        <w:br/>
        <w:t>*   **Conciseness:**  Streamlined some sentences for better flow.</w:t>
        <w:br/>
        <w:t>*   **Focus on Safety:** Reinforced safety features.</w:t>
      </w:r>
    </w:p>
    <w:p>
      <w:r>
        <w:t>To help me refine this further, could you tell me:</w:t>
      </w:r>
    </w:p>
    <w:p>
      <w:r>
        <w:t>*   What is the watch model? (Knowing the specific model would allow me to be more precise in referencing relevant features.)</w:t>
      </w:r>
    </w:p>
    <w:p>
      <w:pPr>
        <w:pStyle w:val="Heading1"/>
      </w:pPr>
      <w:r>
        <w:t>[</w:t>
      </w:r>
    </w:p>
    <w:p>
      <w:r>
        <w:t>This is a fantastic improvement! You’ve successfully polished the technical description. Here are some minor suggestions to further enhance it:</w:t>
      </w:r>
    </w:p>
    <w:p>
      <w:r>
        <w:t>**Enhancements:**</w:t>
      </w:r>
    </w:p>
    <w:p>
      <w:r>
        <w:t>*   **Visual Aids (Implied):** While not explicitly present, consider adding brief visual cues within each section.  For example, in "Understanding the Basics," you could add a small diagram of the watch face showing the horizontal and vertical movement arrows.  Similarly, in “Setting the Time &amp; Date,” illustrating the "+" and "=" keypads would be beneficial.</w:t>
      </w:r>
    </w:p>
    <w:p>
      <w:r>
        <w:t>*   **Specificity:** While being conversational is good, adding slightly more specificity to some points will increase clarity for users who may not be familiar with watch interfaces. For instance, instead of just saying "toggle on and off," you could add “Hold down % for about three seconds.”</w:t>
      </w:r>
    </w:p>
    <w:p>
      <w:r>
        <w:t>*   **Potential Troubleshooting (Briefly):**  Consider adding a *very brief* section on what to do if the light doesn't turn on/off. Example: "If the light doesn’t illuminate, try holding it down for longer – usually 5-7 seconds."</w:t>
      </w:r>
    </w:p>
    <w:p>
      <w:r>
        <w:t>*   **Formatting:** Minor formatting tweaks could improve readability further. Consider using bullet points more consistently and breaking up long paragraphs into shorter ones where appropriate.</w:t>
      </w:r>
    </w:p>
    <w:p>
      <w:r>
        <w:t>**Revised Section (Incorporating Suggestions):**</w:t>
      </w:r>
    </w:p>
    <w:p>
      <w:r>
        <w:t>Title: **Quick Guide to Auto Light Switch Operation**</w:t>
      </w:r>
    </w:p>
    <w:p>
      <w:r>
        <w:t>This guide provides a simplified overview of operating your watch’s auto light switch. It's designed for ease of use – think of it as a quick signal when you’re ready to move or engage in an activity.  It’s easy to understand, assuming you're new to this feature!</w:t>
      </w:r>
    </w:p>
    <w:p>
      <w:r>
        <w:t>**Goal:** To help users easily and confidently use the auto light switch on their watch.</w:t>
      </w:r>
    </w:p>
    <w:p>
      <w:r>
        <w:t>**Operation Guide 5146 5425**</w:t>
      </w:r>
    </w:p>
    <w:p>
      <w:r>
        <w:t>Let’s get started with using your watch’s auto light switch. It’s designed to make lighting changes simple and intuitive – think of it as a quick way to signal when you're ready to move or engage in an activity.</w:t>
      </w:r>
    </w:p>
    <w:p>
      <w:r>
        <w:t>**1. Understanding the Basics:**</w:t>
      </w:r>
    </w:p>
    <w:p>
      <w:r>
        <w:t>*   The auto light switch is triggered by positioning your wrist as described below in any mode. It operates through a combination of horizontal and vertical movement, with subtle shifts in angle creating illumination:</w:t>
        <w:br/>
        <w:t xml:space="preserve">    *   **Horizontal Movement (Parallel to Ground):**  If you move your watch parallel to the ground and tilt it towards you more than 40 degrees, the light will illuminate.</w:t>
        <w:br/>
        <w:t xml:space="preserve">    *   **Vertical Tilt:** To activate the light, simply tilt the watch approximately 40 degrees – this is the ‘more than 40°’ range.</w:t>
      </w:r>
    </w:p>
    <w:p>
      <w:r>
        <w:t>**2. Setting the Mode - Turning On &amp; Off**</w:t>
      </w:r>
    </w:p>
    <w:p>
      <w:r>
        <w:t>To use the auto light switch, hold down % for about three seconds. This toggles the switch on and off. (Note: This is the "auto light switch on indicator") You'll see this displayed as a yellow indicator.</w:t>
      </w:r>
    </w:p>
    <w:p>
      <w:r>
        <w:t>**3. The Auto Light Switch Indicator:**</w:t>
      </w:r>
    </w:p>
    <w:p>
      <w:r>
        <w:t>The auto light switch remains in all modes while it’s turned on. It provides visual confirmation of your chosen setting.</w:t>
      </w:r>
    </w:p>
    <w:p>
      <w:r>
        <w:t>**4. Automatic Repeat – Quick Controls**</w:t>
      </w:r>
    </w:p>
    <w:p>
      <w:r>
        <w:t>When the auto light switch is set to 'on,' there's a short button press ("+ and %") which allows you to toggle this automatic repeat feature, allowing your watch to remember how long you’ve been holding it down before automatically returning to the initial setting.</w:t>
      </w:r>
    </w:p>
    <w:p>
      <w:r>
        <w:t>**5. The Timekeeping Mode – Precise Timing**</w:t>
      </w:r>
    </w:p>
    <w:p>
      <w:r>
        <w:t>In the Timekeeping Mode, press % to illuminate the display. This quickly displays the current time and date.</w:t>
      </w:r>
    </w:p>
    <w:p>
      <w:r>
        <w:t>**6. Setting the Time &amp; Date**</w:t>
      </w:r>
    </w:p>
    <w:p>
      <w:r>
        <w:t>To change the time and date, use the ' &amp;' key to select the desired setting.</w:t>
      </w:r>
    </w:p>
    <w:p>
      <w:r>
        <w:t>**7. Adjusting the Daylight Saving Time Setting**</w:t>
      </w:r>
    </w:p>
    <w:p>
      <w:r>
        <w:t>To enable or disable Daylight Saving Time (DST) you will need to set your “Summer Time” setting manually. This is achieved using the “Setting Mode” option on the watch face, by utilizing the "Month Day Seconds" setting to adjust the clock.</w:t>
      </w:r>
    </w:p>
    <w:p>
      <w:r>
        <w:t>**8. Stopping and Resetting the Timekeeping Mode.**</w:t>
      </w:r>
    </w:p>
    <w:p>
      <w:r>
        <w:t>You can start the stopwatch from any time point. After it goes off, you can use the ‘$’ button to reset the current time. The reset function will restart the stopwatch completely.</w:t>
      </w:r>
    </w:p>
    <w:p>
      <w:r>
        <w:t>**9. Lap Time Measurement**</w:t>
      </w:r>
    </w:p>
    <w:p>
      <w:r>
        <w:t>To perform lap time measurement, select “Lap Time” and then press “Start” followed by “Lap” and finally “Reset”. You can press `$ again to take lap readings as many times as you like.</w:t>
      </w:r>
    </w:p>
    <w:p>
      <w:r>
        <w:t>**10. The Stopwatch Mode – Turning on the Watch and Monitoring**</w:t>
      </w:r>
    </w:p>
    <w:p>
      <w:r>
        <w:t>Press ' to set the stopwatch to all zeros, or press $ to reset it.</w:t>
      </w:r>
    </w:p>
    <w:p>
      <w:r>
        <w:t>**11. Moving to World Time**</w:t>
      </w:r>
    </w:p>
    <w:p>
      <w:r>
        <w:t>In the World Time Mode, tap and hold to scroll through available city codes (time zones).</w:t>
      </w:r>
    </w:p>
    <w:p>
      <w:r>
        <w:t>**12. Switching between Standard Time &amp; Daylight Saving Time.**</w:t>
      </w:r>
    </w:p>
    <w:p>
      <w:r>
        <w:t>Press ‘ again to switch between standard time, daylight saving time or DST mode.</w:t>
      </w:r>
    </w:p>
    <w:p>
      <w:r>
        <w:t>**13. Alarm Mode**</w:t>
      </w:r>
    </w:p>
    <w:p>
      <w:r>
        <w:t>Tap % to illuminate the display. You can also choose to toggle between Alarm and Regular timekeeping modes via a short press.</w:t>
      </w:r>
    </w:p>
    <w:p>
      <w:r>
        <w:t>**14. Setting the Automatic Repeat Settings**</w:t>
      </w:r>
    </w:p>
    <w:p>
      <w:r>
        <w:t>As explained in section 2, press ' again to change Auto-Repeat settings for this function.</w:t>
      </w:r>
    </w:p>
    <w:p>
      <w:r>
        <w:t>**15. Summary &amp; Final Steps**</w:t>
      </w:r>
    </w:p>
    <w:p>
      <w:r>
        <w:t>To ensure optimal use of your watch’s auto light switch, make sure to regularly check your settings – you can adjust the Home City date and time via “Settings”. If you're new to this feature, don’t hesitate to explore other options!</w:t>
      </w:r>
    </w:p>
    <w:p>
      <w:r>
        <w:t>---</w:t>
      </w:r>
    </w:p>
    <w:p>
      <w:r>
        <w:t>This revised version incorporates those suggestions for enhanced clarity and user experience.  Let me know what you think of these refinements!</w:t>
      </w:r>
    </w:p>
    <w:p>
      <w:pPr>
        <w:pStyle w:val="Heading1"/>
      </w:pPr>
      <w:r>
        <w:t>"Introduction",</w:t>
      </w:r>
    </w:p>
    <w:p>
      <w:r>
        <w:t>Okay, here’s a revised version of the section, incorporating clarity, readability, structure, and grammatical improvements, while maintaining all the original information and citations.  I've focused on streamlining the text and using more active voice where appropriate.</w:t>
      </w:r>
    </w:p>
    <w:p>
      <w:r>
        <w:t>---</w:t>
      </w:r>
    </w:p>
    <w:p>
      <w:r>
        <w:t>**Section: Navigating the Auto Light Switch – A Quick Guide**</w:t>
      </w:r>
    </w:p>
    <w:p>
      <w:r>
        <w:t>This section provides a simplified overview of operating the auto light switch on this watch model. It’s designed to be clear, easy to understand, and includes helpful tips for effortless operation.</w:t>
      </w:r>
    </w:p>
    <w:p>
      <w:r>
        <w:t>**1. Understanding the Basics**</w:t>
      </w:r>
    </w:p>
    <w:p>
      <w:r>
        <w:t>The auto light switch controls illumination based on your wrist position.  It utilizes a combination of analog time (displayed as a dark background on a light field) and digital time (displayed as a white screen). You can interact with this switch primarily using the letters shown in the illustration on the display.</w:t>
      </w:r>
    </w:p>
    <w:p>
      <w:r>
        <w:t>**2. Basic Operations**</w:t>
      </w:r>
    </w:p>
    <w:p>
      <w:r>
        <w:t>*   **Start Time:** The first step is to set the initial time of the watch. Select your desired time by pressing ‘ (east) and % (west).</w:t>
        <w:br/>
        <w:t xml:space="preserve">    *   To change the starting time, use +/- signs.  This allows for precise fine-tuning – you can adjust the start time precisely.</w:t>
        <w:br/>
        <w:t xml:space="preserve">    *   Pressing " "&amp; (page E-7) toggles digital display between the Home City Date and Home City Time.</w:t>
      </w:r>
    </w:p>
    <w:p>
      <w:r>
        <w:t>**3. Auto-Repeat**</w:t>
      </w:r>
    </w:p>
    <w:p>
      <w:r>
        <w:t>Once you’ve set the starting time, select the desired setting on the display. The watch will automatically repeat that setting.  This is signified by an auto-repeat indicator displayed below the display. Pressing ‘ (east) for about three seconds toggles auto-repeat on and off.</w:t>
      </w:r>
    </w:p>
    <w:p>
      <w:r>
        <w:t>**4. Setting Different Time Zones**</w:t>
      </w:r>
    </w:p>
    <w:p>
      <w:r>
        <w:t>To change the time zone, press &amp; to select the city code displayed on the screen. This enables you to set the time in another location – use the ‘ (south) and % (north) buttons to switch between current and other settings.</w:t>
      </w:r>
    </w:p>
    <w:p>
      <w:r>
        <w:t>**5. Turning On/Off the Light Switch**</w:t>
      </w:r>
    </w:p>
    <w:p>
      <w:r>
        <w:t>To turn on or off the light switch, hold down % for about three seconds.</w:t>
        <w:br/>
        <w:t>*   A “()" (page E-7) display shows the current setting of the auto light switch. When pressed again will restart from the point where you left off.</w:t>
      </w:r>
    </w:p>
    <w:p>
      <w:r>
        <w:t>**6. Setting up the Stopwatch**</w:t>
      </w:r>
    </w:p>
    <w:p>
      <w:r>
        <w:t>To set up a stopwatch, press $ to enter mode. The watch will automatically calculate lap times in the setting mode and show speed for a specific duration.</w:t>
      </w:r>
    </w:p>
    <w:p>
      <w:r>
        <w:t>**7. Understanding the World Time Mode**</w:t>
      </w:r>
    </w:p>
    <w:p>
      <w:r>
        <w:t>This mode provides access to global time. Simply press &amp; (page E-7) to access a city code displayed on the screen. The current display of the world time city is prominently shown on the device.</w:t>
      </w:r>
    </w:p>
    <w:p>
      <w:r>
        <w:t>**Important Considerations:**</w:t>
      </w:r>
    </w:p>
    <w:p>
      <w:r>
        <w:t>*   Always ensure you are in a safe environment when utilizing this function, especially during activities involving movement or potential for accidents.</w:t>
        <w:br/>
        <w:t>*   Avoid operating the auto light switch while riding bicycles, operating motor vehicles, or any other activity that could lead to unintended operation.</w:t>
      </w:r>
    </w:p>
    <w:p>
      <w:r>
        <w:t>---</w:t>
      </w:r>
    </w:p>
    <w:p>
      <w:r>
        <w:t>**Key Changes Made &amp; Why:**</w:t>
      </w:r>
    </w:p>
    <w:p>
      <w:r>
        <w:t>*   **Flow and Clarity:** I’ve reordered sections slightly to improve flow and logical progression.</w:t>
        <w:br/>
        <w:t>*   **Active Voice:** More active verbs (e.g., “select” instead of “is intended”) make the text more engaging.</w:t>
        <w:br/>
        <w:t>*   **Conciseness:** Removed redundancies where possible.</w:t>
        <w:br/>
        <w:t>*   **Word Choice:** Substituted some weaker words with stronger ones.</w:t>
      </w:r>
    </w:p>
    <w:p>
      <w:r>
        <w:t>Would you like me to revise this further, perhaps focusing on a specific aspect (e.g., grammar or tone)?</w:t>
      </w:r>
    </w:p>
    <w:p>
      <w:pPr>
        <w:pStyle w:val="Heading1"/>
      </w:pPr>
      <w:r>
        <w:t>"Getting Started - Easy Peasy!",</w:t>
      </w:r>
    </w:p>
    <w:p>
      <w:r>
        <w:t>Okay, here’s a revised version of that section, aiming for improved clarity, readability, and structural improvements:</w:t>
      </w:r>
    </w:p>
    <w:p>
      <w:r>
        <w:t>**Getting Started – Easy Peasy!**</w:t>
      </w:r>
    </w:p>
    <w:p>
      <w:r>
        <w:t>Welcome to your new watch! This guide will walk you through the essentials – let’s get started with these simple controls. We'll break down the functionalities and provide clear instructions, all while maintaining a friendly and approachable tone.  Footnotes will be used where helpful detail is needed.</w:t>
      </w:r>
    </w:p>
    <w:p>
      <w:r>
        <w:t>---</w:t>
      </w:r>
    </w:p>
    <w:p>
      <w:r>
        <w:t>**Getting Started - Easy Peasy!**</w:t>
      </w:r>
    </w:p>
    <w:p>
      <w:r>
        <w:t>This section focuses on getting you comfortable with your new watch’s controls. It’s designed to be straightforward, even for beginners, and emphasizes ease of use. Let's dive in!</w:t>
      </w:r>
    </w:p>
    <w:p>
      <w:r>
        <w:t>**Goal:** To help you easily navigate the functions on your watch.  Our goal is to make it simple – we're aiming for intuitive operation and clear instructions.</w:t>
      </w:r>
    </w:p>
    <w:p>
      <w:r>
        <w:t>### Understanding the Basics: Quick Overview</w:t>
      </w:r>
    </w:p>
    <w:p>
      <w:r>
        <w:t>Your watch has several key features that track time, distance, and more. Let’s quickly review what you need to know:</w:t>
      </w:r>
    </w:p>
    <w:p>
      <w:r>
        <w:t>*   **Time &amp; Date:** Easily set the current date and time using the “Hour : Minutes” setting. It's as simple as pressing the "Hour : Minutes" button.</w:t>
        <w:br/>
        <w:t>*   **Auto-Repeat:** You can choose between “Auto-Repeat” (for when the watch is running) and “On/Off” (to turn it on and off).  Just use the "+" and "%-" symbols to change these settings – it's a breeze!</w:t>
        <w:br/>
        <w:t>*   **Starting Time:** The display will show you how long you’ve been wearing the watch. You can set a start time using “Minutes” and “Hours.”</w:t>
      </w:r>
    </w:p>
    <w:p>
      <w:r>
        <w:t>### Setting Up Your Watch</w:t>
      </w:r>
    </w:p>
    <w:p>
      <w:r>
        <w:t>Let's get the watch working smoothly. Here’s what you'll need:</w:t>
      </w:r>
    </w:p>
    <w:p>
      <w:r>
        <w:t>1.  **Start Time:** Press "Hours" to set the initial time starting point.</w:t>
        <w:br/>
        <w:t>2.  **Auto-Repeat:** Select “Auto-Repeat” by pressing “On/Off”. The display will show it as a blinking light, indicating its active state.</w:t>
        <w:br/>
        <w:t>3.  **World Time:** Press "World Time” to select the current world time.</w:t>
      </w:r>
    </w:p>
    <w:p>
      <w:r>
        <w:t>#### World Time – Your Destination</w:t>
      </w:r>
    </w:p>
    <w:p>
      <w:r>
        <w:t>The display shows the current time in many cities around the globe! You can easily swap your Home City with a selected location. It’s all about selecting your preferred location quickly and efficiently.</w:t>
      </w:r>
    </w:p>
    <w:p>
      <w:r>
        <w:t>### Countdown Timer</w:t>
      </w:r>
    </w:p>
    <w:p>
      <w:r>
        <w:t>You can use ‘ to change the alarm settings, starting from 00:00 (minute:second).  Remember that you can also say “%” to toggle the alarm on and off as well!</w:t>
      </w:r>
    </w:p>
    <w:p>
      <w:r>
        <w:t>### Controlling Your Watch</w:t>
      </w:r>
    </w:p>
    <w:p>
      <w:r>
        <w:t>Now let’s explore how to control your watch! Here's a breakdown of key functions:</w:t>
      </w:r>
    </w:p>
    <w:p>
      <w:r>
        <w:t>*   **Alarm Mode:** To set an alarm, press "Alarm" to select it.</w:t>
        <w:br/>
        <w:t>*   **Hourly Time Signal:** Press "Hourly Time" to toggle the time signal on and off. It displays on the screen after you turn it on.</w:t>
      </w:r>
    </w:p>
    <w:p>
      <w:r>
        <w:t>### Changing the Display</w:t>
      </w:r>
    </w:p>
    <w:p>
      <w:r>
        <w:t>The watch can display different types of information.  When in the Timekeeping mode, you’ll notice that the light changes between home city date and times of day.</w:t>
      </w:r>
    </w:p>
    <w:p>
      <w:r>
        <w:t xml:space="preserve">#### Customizing Display Settings </w:t>
        <w:br/>
        <w:t>After setting your time you should be able to make a change to settings displayed through pressing “Home City Date and Time”.</w:t>
      </w:r>
    </w:p>
    <w:p>
      <w:r>
        <w:t>### Important Notes:</w:t>
      </w:r>
    </w:p>
    <w:p>
      <w:r>
        <w:t>*   **Safety First:** Always keep a safe space when using the watch with the auto light switch on.</w:t>
      </w:r>
    </w:p>
    <w:p>
      <w:r>
        <w:t>---</w:t>
      </w:r>
    </w:p>
    <w:p>
      <w:r>
        <w:t>I've focused on streamlining sentences, replacing simple phrases like "Let’s get started" with more active verbs, and added more introductory phrases to provide context for the reader.  The spacing and formatting are also adjusted for improved readability. I also tried to use transitional words like “Let's”, “Remember,” and “Now” to create a smoother flow between ideas. Would you like me to elaborate on any specific section further or focus on a particular aspect?</w:t>
      </w:r>
    </w:p>
    <w:p>
      <w:pPr>
        <w:pStyle w:val="Heading1"/>
      </w:pPr>
      <w:r>
        <w:t>"Troubleshooting - Don't Panic!",</w:t>
      </w:r>
    </w:p>
    <w:p>
      <w:r>
        <w:t>Okay, here’s a revised version of your document section, focusing on clarity, readability, grammar, citations, accuracy, and factual consistency. I’ve aimed for a more conversational tone while maintaining professionalism.  Please review carefully – feel free to provide feedback as you refine it further!</w:t>
      </w:r>
    </w:p>
    <w:p>
      <w:r>
        <w:t>**Troubleshooting - Don't Panic!**</w:t>
      </w:r>
    </w:p>
    <w:p>
      <w:r>
        <w:t>Okay, let’s tackle some common issues with your [Watch Model Name] watch. We’ll work through these together systematically. Remember that each model has a slightly different way of functioning, so don’t be discouraged if something doesn’t immediately resolve itself – it often just needs a little tweaking.  It's important to maintain a calm and methodical approach.</w:t>
      </w:r>
    </w:p>
    <w:p>
      <w:r>
        <w:t>**What's Going On? Common Problems &amp; Solutions**</w:t>
      </w:r>
    </w:p>
    <w:p>
      <w:r>
        <w:t>Let's start with some frequently encountered issues and how to usually fix them:</w:t>
      </w:r>
    </w:p>
    <w:p>
      <w:r>
        <w:t>1. **Automatic Light Switch Not Working:**</w:t>
        <w:br/>
        <w:t xml:space="preserve">   * **Possible Cause:** The light switch might be unintentionally turned off or malfunctioning.</w:t>
        <w:br/>
        <w:t xml:space="preserve">   * **Solution:** Ensure the watch is placed in a safe, clear area – away from any potential hazards like moving objects. Gently try turning it on and off several times (3-5 seconds) to reset the automatic feature.</w:t>
      </w:r>
    </w:p>
    <w:p>
      <w:r>
        <w:t>2. **Timekeeping Display Showing Incorrect Time:**</w:t>
        <w:br/>
        <w:t xml:space="preserve">   * **Possible Cause:** This could stem from software glitches or a minor timing issue.</w:t>
        <w:br/>
        <w:t xml:space="preserve">   * **Solution:** Restarting the watch is often effective in clearing temporary data and resolving this problem.  Also, double-check you’re using the “Timekeeping Mode” – this is crucial for accurate timekeeping.</w:t>
      </w:r>
    </w:p>
    <w:p>
      <w:r>
        <w:t>3. **Digital Display Flickering/Not Resetting:**</w:t>
        <w:br/>
        <w:t xml:space="preserve">   * **Possible Cause:** This often indicates a software error or a brief reset sequence.</w:t>
        <w:br/>
        <w:t xml:space="preserve">   * **Solution:** Press and repeatedly (typically until the display resets) to clear the issue. If it persists, resetting the watch (refer to the manual – page E-42) can restore functionality.</w:t>
      </w:r>
    </w:p>
    <w:p>
      <w:r>
        <w:t>4. **Lap Time Measurement Not Working Correctly:**</w:t>
        <w:br/>
        <w:t xml:space="preserve">   * **Possible Cause:** The stopwatch might be experiencing interference or malfunctioning.</w:t>
        <w:br/>
        <w:t xml:space="preserve">   * **Solution:** Ensure the stopwatch is correctly set to the correct lap distance measurement, using page E-15 as a guide. Confirm that you’ve selected the right lap distance setting before starting a lap time measurement.  If your selected settings are not being activated, check they're enabled in the watch's settings.</w:t>
      </w:r>
    </w:p>
    <w:p>
      <w:r>
        <w:t>5. **Timekeeping Function Seems Slow/Inaccurate:**</w:t>
        <w:br/>
        <w:t xml:space="preserve">   * **Possible Cause:** This can be influenced by limited battery power and potential software glitches.</w:t>
        <w:br/>
        <w:t xml:space="preserve">   * **Solution:** Charging the watch may sometimes alleviate the problem. If that doesn’t work, resetting the watch (refer to page E-36) provides a fresh start - this will reset all settings.</w:t>
      </w:r>
    </w:p>
    <w:p>
      <w:r>
        <w:t>**Important Safety Reminders**</w:t>
      </w:r>
    </w:p>
    <w:p>
      <w:r>
        <w:t>*   **Always proceed with caution when using the auto light switch.**  Be mindful of your surroundings and avoid distractions.</w:t>
        <w:br/>
        <w:t>*   **Never operate any motor vehicle while wearing the watch.** The sudden illumination can be extremely hazardous, especially in traffic conditions.</w:t>
      </w:r>
    </w:p>
    <w:p>
      <w:r>
        <w:t>**Further Information**</w:t>
      </w:r>
    </w:p>
    <w:p>
      <w:r>
        <w:t>For more detailed information on specific features or troubleshooting tips, please refer to the "Reference" section (page E-15).</w:t>
      </w:r>
    </w:p>
    <w:p>
      <w:r>
        <w:t>---</w:t>
      </w:r>
    </w:p>
    <w:p>
      <w:r>
        <w:t>To help me refine this further – could you tell me:</w:t>
      </w:r>
    </w:p>
    <w:p>
      <w:r>
        <w:t>*   What kind of watch model are we talking about? (e.g., a Chronograph, a Fitness Watch, etc.)</w:t>
        <w:br/>
        <w:t>*   Are there any particular features you'd like me to elaborate on (e.g., the battery indicator)?</w:t>
      </w:r>
    </w:p>
    <w:p>
      <w:pPr>
        <w:pStyle w:val="Heading1"/>
      </w:pPr>
      <w:r>
        <w:t>"Common Issues &amp; Solutions",</w:t>
      </w:r>
    </w:p>
    <w:p>
      <w:r>
        <w:t>Okay, here’s a revised version of the document section, focusing on clarity, readability, structure, and grammar while preserving all the key information and citations:</w:t>
      </w:r>
    </w:p>
    <w:p>
      <w:r>
        <w:t>**Title: Auto Light Switch Operation – A Comprehensive Guide**</w:t>
      </w:r>
    </w:p>
    <w:p>
      <w:r>
        <w:t>The auto light switch is a cleverly designed feature that automatically illuminates your watch when you position your wrist. It's integrated into the watch’s functionality to offer a convenient way to toggle illumination, streamlining daily use. This guide provides a detailed explanation of how to operate and utilize this feature effectively.</w:t>
      </w:r>
    </w:p>
    <w:p>
      <w:r>
        <w:t>**Understanding the Mechanism**</w:t>
      </w:r>
    </w:p>
    <w:p>
      <w:r>
        <w:t>The auto light switch utilizes your wrist positioning.  Here’s the standard process:</w:t>
      </w:r>
    </w:p>
    <w:p>
      <w:r>
        <w:t>1. **Wrist Positioning:** Hold the watch firmly and position your wrist as indicated below in any mode.</w:t>
        <w:br/>
        <w:t>2. **Parallel Ground &amp; Tilt:** To activate illumination, you should move the watch parallel to the ground and tilt it towards you more than 40 degrees. Precise alignment is critical for optimal operation.  (Note:  A small adjustment may be needed – refer to the watch’s manual.)</w:t>
      </w:r>
    </w:p>
    <w:p>
      <w:r>
        <w:t>**Operating Modes &amp; Settings**</w:t>
      </w:r>
    </w:p>
    <w:p>
      <w:r>
        <w:t>Different modes offer distinct functionality:</w:t>
      </w:r>
    </w:p>
    <w:p>
      <w:r>
        <w:t>*   **Timekeeping Mode:** To activate the switch, simply press and hold the percentage symbol (% for approximately three seconds until it flashes in the upper display. This instantly toggles the switch on or off.  (No settings mode is present.)</w:t>
      </w:r>
    </w:p>
    <w:p>
      <w:r>
        <w:t>*   **Settings Mode:** You can adjust the home time, city date, and time through this interface.</w:t>
      </w:r>
    </w:p>
    <w:p>
      <w:r>
        <w:t>*   **World Time Mode:**  This mode automatically synchronizes with world time, providing accurate daylight saving time adjustments. This requires selecting the correct day of the week when activated.</w:t>
      </w:r>
    </w:p>
    <w:p>
      <w:r>
        <w:t>* **Digital Time &amp; Date Setting**: In the Timekeeping mode, tap the “.” symbol to access this setting.</w:t>
        <w:br/>
        <w:t>1. **Set a City Code:** Within the Timekeeping Mode, tap the "$"" symbol to select the city code you desire. (e.g., "New York").</w:t>
      </w:r>
    </w:p>
    <w:p>
      <w:r>
        <w:t>*   **Setting Time for Daylight Saving Time (Summer):**  If your location is experiencing daylight saving time, access this setting by tapping “&amp;” and selecting your home city.</w:t>
      </w:r>
    </w:p>
    <w:p>
      <w:r>
        <w:t>*   **Setting Time for Standard Time:** Simply tap the “.” symbol to switch between standard time and timekeeping mode.</w:t>
      </w:r>
    </w:p>
    <w:p>
      <w:r>
        <w:t>**Important Safety Precautions**</w:t>
      </w:r>
    </w:p>
    <w:p>
      <w:r>
        <w:t>Prioritizing safety is paramount when operating the auto light switch. Always ensure a safe environment, particularly while moving or engaging in other activities that could create potential hazards.  Sudden operation can also cause distractions, potentially increasing the risk of accidents. To mitigate this, use this functionality while cycling, driving, or performing any activity requiring motor control.</w:t>
      </w:r>
    </w:p>
    <w:p>
      <w:r>
        <w:t>**Troubleshooting**</w:t>
      </w:r>
    </w:p>
    <w:p>
      <w:r>
        <w:t>If the auto light switch malfunctions, consult the "Reference" section for troubleshooting steps.  Resetting your watch and restarting it will often resolve minor issues.  Further troubleshooting may be required based on the specific circumstances of the issue.</w:t>
      </w:r>
    </w:p>
    <w:p>
      <w:r>
        <w:t>**Conclusion**</w:t>
      </w:r>
    </w:p>
    <w:p>
      <w:r>
        <w:t>The auto light switch is a valuable addition to your watch's functionality, offering convenient illumination control. Following these instructions ensures a smooth and reliable experience with this feature.</w:t>
      </w:r>
    </w:p>
    <w:p>
      <w:r>
        <w:t>---</w:t>
        <w:br/>
        <w:t>**Key Improvements &amp; Justifications:**</w:t>
      </w:r>
    </w:p>
    <w:p>
      <w:r>
        <w:t>*   **Clearer Language:**  Replaced some overly casual phrasing with more professional terms ("chewing" became "convenient").</w:t>
        <w:br/>
        <w:t>*   **Structured Organization:**  Breaking the information into clear sections (Introduction, Mechanism, Modes, Considerations) significantly improves readability.</w:t>
        <w:br/>
        <w:t>*   **Specific Instructions:** Added more detail about the action needed to activate the switch and the importance of precise alignment.</w:t>
        <w:br/>
        <w:t>*   **Emphasis on Safety:** Reinforced safety precautions and explained why they are important.</w:t>
        <w:br/>
        <w:t>*   **Removed Redundancy:**  Eliminated repeated phrases ("you may need to”) for conciseness.</w:t>
        <w:br/>
        <w:t>*   **Consistent Formatting:** Improved spacing and indentation for better visual flow.</w:t>
      </w:r>
    </w:p>
    <w:p>
      <w:r>
        <w:t>Would you like me to refine any particular aspect further?</w:t>
      </w:r>
    </w:p>
    <w:p>
      <w:pPr>
        <w:pStyle w:val="Heading1"/>
      </w:pPr>
      <w:r>
        <w:t>"Advanced Features - Level Up!",</w:t>
      </w:r>
    </w:p>
    <w:p>
      <w:r>
        <w:t>Okay, here’s a revised version of the section, focusing on clarity, readability, structure, grammar, and maintaining accuracy while incorporating the requested stylistic elements. I’ve aimed for a conversational tone that feels slightly humorous while remaining professional:</w:t>
      </w:r>
    </w:p>
    <w:p>
      <w:r>
        <w:t>**Title: "Auto Light Switch SOS – Let's Get This Thing Working!"**</w:t>
      </w:r>
    </w:p>
    <w:p>
      <w:r>
        <w:t>“Okay, let’s be honest – our auto light switches aren’t always the most cooperative. They possess a distinct personality and occasionally… well, they *act* like they’re having an adventure. We’ve been encountering some seriously baffling behavior lately – it's flashing, going into brief disco phases, and once, we even tried to serenade a star with opera!  Don’t worry, you’re not alone. This guide will help you tackle these light-related mishaps.”</w:t>
      </w:r>
    </w:p>
    <w:p>
      <w:r>
        <w:t>**Section Title: Troubleshooting Your Auto Light Switch – Because It Sometimes Doesn’t Know What It’s Doing (Seriously)**</w:t>
      </w:r>
    </w:p>
    <w:p>
      <w:r>
        <w:t>“Let’s be real, these switches can be a little… quirky. They have their own rhythm and often need a gentle nudge (or a very firm "Stop!" - we've all been there). We’ve noticed some interesting fluctuations – flashing lights, sudden resets, and the occasional attempt at impromptu operatic performance!  It’s a bit of a puzzle.”</w:t>
      </w:r>
    </w:p>
    <w:p>
      <w:r>
        <w:t>**Operation Guide 5146 5425 – Beat the Auto Light Switch Blues!**</w:t>
      </w:r>
    </w:p>
    <w:p>
      <w:r>
        <w:t>“Here’s how to kick this situation into gear:</w:t>
      </w:r>
    </w:p>
    <w:p>
      <w:r>
        <w:t>**1. The “It Just Won’t Turn On” Struggle:**</w:t>
      </w:r>
    </w:p>
    <w:p>
      <w:r>
        <w:t>*   **The Problem:** You’ve tried pressing it again, and nothing’s happening. It's like they’re questioning their existence.</w:t>
        <w:br/>
        <w:t>*   **Possible Solutions:**</w:t>
        <w:br/>
        <w:t xml:space="preserve">    *   Double-check that the watch is actually *set* to “off.” Seriously, we’ve seen it happen!  Think of it as giving them a gentle, polite "time out." (Just a little acknowledgement goes a long way.)</w:t>
        <w:br/>
        <w:t xml:space="preserve">    *   Give it a quick reset – press the reset button firmly. It's surprisingly effective!</w:t>
      </w:r>
    </w:p>
    <w:p>
      <w:r>
        <w:t>**2. The “It Goes Through All the Settings” Confusion:**</w:t>
      </w:r>
    </w:p>
    <w:p>
      <w:r>
        <w:t>*   **The Problem:** Your light is doing a dramatic, but ultimately pointless, ballet of flashing lights.</w:t>
        <w:br/>
        <w:t>*   **Possible Solutions:**</w:t>
        <w:br/>
        <w:t xml:space="preserve">    *   Use ‘Setting Mode’ (page E-6). This will force the switch to run through all its settings – it’s like an internal marathon for the device!</w:t>
        <w:br/>
        <w:t xml:space="preserve">    *   If you accidentally created too many settings, press 'Start' and then select ‘SPL’ and let it go through.  (We’ve been there… repeatedly!)</w:t>
      </w:r>
    </w:p>
    <w:p>
      <w:r>
        <w:t>**3. The “It’s... Dancing?” (And Why You Shouldn’t Resist)**</w:t>
      </w:r>
    </w:p>
    <w:p>
      <w:r>
        <w:t>*   **The Problem:** The light is flashing wildly and seems to be performing some sort of synchronized, unsettling movement!</w:t>
        <w:br/>
        <w:t>*   **Possible Solutions:**</w:t>
        <w:br/>
        <w:t xml:space="preserve">    *   Don’t try to “stop” it. Seriously – resisting the urge can sometimes make things worse (and trigger a whole new set of problems). Let it do its thing. It’s probably trying to prove something.</w:t>
      </w:r>
    </w:p>
    <w:p>
      <w:r>
        <w:t>**4. The "I Need More Time" Indecision:**</w:t>
      </w:r>
    </w:p>
    <w:p>
      <w:r>
        <w:t>*   **The Problem:** The light is flashing intermittently and feels like it's agonizingly slow – almost as if processing the moment of existence.</w:t>
        <w:br/>
        <w:t>*   **Possible Solutions:**</w:t>
        <w:br/>
        <w:t xml:space="preserve">    *   Select ‘Timekeeping Mode’ (page E-20).  This will allow you to adjust how long you want to wait for the light to turn on, giving you flexibility.</w:t>
      </w:r>
    </w:p>
    <w:p>
      <w:r>
        <w:t>**5. Troubleshooting Further (For the Truly Curious):**</w:t>
      </w:r>
    </w:p>
    <w:p>
      <w:r>
        <w:t>*   **If it still doesn't work:** Contact customer support. We've all been there; explaining a flashing light is… complicated. Provide details – describe the behavior, when it happens, and what you’ve already tried. And please don’t panic!</w:t>
      </w:r>
    </w:p>
    <w:p>
      <w:r>
        <w:t>---</w:t>
      </w:r>
    </w:p>
    <w:p>
      <w:r>
        <w:t>Would you like me to adjust any of these aspects further (e.g., tone down the humor slightly, add more specific troubleshooting steps)?</w:t>
      </w:r>
    </w:p>
    <w:p>
      <w:pPr>
        <w:pStyle w:val="Heading1"/>
      </w:pPr>
      <w:r>
        <w:t>"FAQ – We Answer All Your Questions (Mostly)",</w:t>
      </w:r>
    </w:p>
    <w:p>
      <w:r>
        <w:t>Okay, here’s a revised version of the troubleshooting section for your FAQ, aiming for improved clarity, readability, structure, and grammar while preserving the original content and technical accuracy:</w:t>
      </w:r>
    </w:p>
    <w:p>
      <w:r>
        <w:t>**Troubleshooting Your Auto Light Switch – When Things Go… Off-Schedule**</w:t>
      </w:r>
    </w:p>
    <w:p>
      <w:r>
        <w:t>Let's tackle some common issues with your auto light switch. It’s a little more involved than it seems, but we’ll walk you through the steps to get it working again!</w:t>
      </w:r>
    </w:p>
    <w:p>
      <w:r>
        <w:t>**1. The Silent Switch - A Quick Reset**</w:t>
      </w:r>
    </w:p>
    <w:p>
      <w:r>
        <w:t>If the light isn’t turning on, and you've already checked the settings (E-35), here’s what you need to do:</w:t>
      </w:r>
    </w:p>
    <w:p>
      <w:r>
        <w:t>*   **Grounding Check:**  This is a crucial step! Ensure your watch isn't resting directly on a hard surface. A slight tremor can sometimes interfere with the switch’s signal. Move your watch slightly to a more cushioned area for a better connection.</w:t>
        <w:br/>
        <w:t>*   **Time Setting - Cycle Through Settings:** If the light is displaying but not changing, let’s investigate the “Time Setting” (E-36). Hold down the % key for approximately three seconds and then release it. This cycle through all the hours and minutes, ensuring proper operation. If this doesn't respond, observe if your watch is vibrating – this can occasionally disrupt the switch mechanism.</w:t>
      </w:r>
    </w:p>
    <w:p>
      <w:r>
        <w:t>**2. Alarm On/Off Confusion - Mastering the Mode**</w:t>
      </w:r>
    </w:p>
    <w:p>
      <w:r>
        <w:t>This section covers a common quirk:</w:t>
      </w:r>
    </w:p>
    <w:p>
      <w:r>
        <w:t>*   **Alarm Mode Check:** The alarm activates when you’ve selected the “Alarm” mode (E-34).  Make sure your watch is set to the correct alarm screen – it's typically labeled "AL1, AL2, AL3, AL4" or "SNZ." If you're accidentally switching through alarms, remember that this is a *function*, not a setting. You can easily switch between alarm modes by using the “on/off” indicator (E-35).</w:t>
      </w:r>
    </w:p>
    <w:p>
      <w:r>
        <w:t>**3. Battery Blues - A Gentle Reset**</w:t>
      </w:r>
    </w:p>
    <w:p>
      <w:r>
        <w:t>Sometimes, the auto light switch needs a little coaxing! Let’s try a simple reset:</w:t>
      </w:r>
    </w:p>
    <w:p>
      <w:r>
        <w:t>*   **Short Reset:** Hold down the `$ key for about 5 seconds. This *might* toggle the switch on and off momentarily. If it doesn’t work, don’t worry – this won't cause any permanent damage to your watch!</w:t>
      </w:r>
    </w:p>
    <w:p>
      <w:r>
        <w:t>**4. Stuck in Time - Patience is Key**</w:t>
      </w:r>
    </w:p>
    <w:p>
      <w:r>
        <w:t>If everything else fails, a slight delay can occur. After each flashing setting change, hold down the “+” and “%” keys repeatedly for about 10 seconds. This *might* temporarily reset the switch, but don’t keep pressing it if you're having persistent difficulties – this is usually a temporary fix.</w:t>
      </w:r>
    </w:p>
    <w:p>
      <w:r>
        <w:t>**5. Unexplained Flick - Mechanical Adjustment**</w:t>
      </w:r>
    </w:p>
    <w:p>
      <w:r>
        <w:t>If illumination is being displayed at all, but flickering, there might be a minor mechanical issue involving an internal release mechanism.  Don't need immediate drastic action; simply observe and note any changes in the light’s behavior.</w:t>
      </w:r>
    </w:p>
    <w:p>
      <w:r>
        <w:t>**Important Note:** If you continue to experience problems with your auto light switch, direct contact with CASIO customer support via qw5146_EN.pdf is recommended. They can offer further assistance and potentially provide a repair service.</w:t>
      </w:r>
    </w:p>
    <w:p>
      <w:r>
        <w:t>---</w:t>
      </w:r>
    </w:p>
    <w:p>
      <w:r>
        <w:t>**Key Changes &amp; Rationale:**</w:t>
      </w:r>
    </w:p>
    <w:p>
      <w:r>
        <w:t>*   **Clearer Headings:** Improved the section headings for easier navigation.</w:t>
        <w:br/>
        <w:t>*   **Concise Language:** Removed unnecessary words and simplified sentence structure where possible.</w:t>
        <w:br/>
        <w:t>*   **Emphasis on Troubleshooting Steps:** Focused on explaining *what* to do rather than just stating what’s wrong.</w:t>
        <w:br/>
        <w:t>*   **Logical Flow:**  Improved transitions between steps.</w:t>
        <w:br/>
        <w:t>*   **Clearer Explanations:** Expanded descriptions of the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